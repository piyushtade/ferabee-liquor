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Arial" w:hAnsi="Arial"/>
          <w:b/>
          <w:color w:val="1A1A2E"/>
          <w:sz w:val="48"/>
        </w:rPr>
        <w:t>FERABEE LIQUOR PRIVATE LIMITED</w:t>
      </w:r>
    </w:p>
    <w:p>
      <w:pPr>
        <w:spacing w:after="320"/>
      </w:pPr>
      <w:r>
        <w:rPr>
          <w:rFonts w:ascii="Arial" w:hAnsi="Arial"/>
          <w:color w:val="B8860B"/>
          <w:sz w:val="24"/>
        </w:rPr>
        <w:t>MASTER PROJECT REPORT &amp; COMPREHENSIVE RESEARCH BLUEPRINT</w:t>
        <w:br/>
        <w:t>Brand: FERABEE LIQUOR — The Royal Bee | 100% Detailed Execution Plan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rabee_whisky_17866302254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8"/>
        </w:rPr>
        <w:t>Concept Render: FeraBee Small Batch Whisky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D4AF37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B8860B"/>
                <w:sz w:val="22"/>
              </w:rPr>
              <w:t>★ EXECUTIVE SUMMARY</w:t>
              <w:br/>
            </w:r>
            <w:r>
              <w:rPr>
                <w:rFonts w:ascii="Calibri" w:hAnsi="Calibri"/>
                <w:color w:val="222222"/>
                <w:sz w:val="21"/>
              </w:rPr>
              <w:t>FeraBee Liquor Pvt Ltd is launching a premium 6-to-8 product alcobev portfolio paired with an exclusive chain of 367 '100-Cover FeraBee Bee Lounges' across Maharashtra (355 Talukas) and Goa (12 Talukas) under a Company Owned Franchise Operated (COFO) model. Direct consumption through franchise outlets guarantees 2,09,190 cases/year of stock liquidation, eliminating traditional wine shop retail dependency.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A1A2E"/>
          <w:sz w:val="32"/>
        </w:rPr>
        <w:t>1. Executive Summary &amp; Corporate Structure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FeraBee Liquor Private Limited represents a high-growth corporate model in the Indian spirits and hospitality franchise ecosystem. By securing manufacturing and bottling agreements out of Goa, the company benefits from a 30% to 40% excise tax advantage compared to surrounding states.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Legal Corporate Name: </w:t>
      </w:r>
      <w:r>
        <w:rPr>
          <w:rFonts w:ascii="Calibri" w:hAnsi="Calibri"/>
          <w:color w:val="333333"/>
          <w:sz w:val="22"/>
        </w:rPr>
        <w:t>FERABEE LIQUOR PRIVATE LIMITED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Authorised Capital: </w:t>
      </w:r>
      <w:r>
        <w:rPr>
          <w:rFonts w:ascii="Calibri" w:hAnsi="Calibri"/>
          <w:color w:val="333333"/>
          <w:sz w:val="22"/>
        </w:rPr>
        <w:t>₹10,00,00,000 (₹10 Crore) | Paid-Up: ₹50,00,000 (₹50 Lakh)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Promoter Shareholding: </w:t>
      </w:r>
      <w:r>
        <w:rPr>
          <w:rFonts w:ascii="Calibri" w:hAnsi="Calibri"/>
          <w:color w:val="333333"/>
          <w:sz w:val="22"/>
        </w:rPr>
        <w:t>51% : 49% split between Founding Promoters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Final Selected Brand Logo: </w:t>
      </w:r>
      <w:r>
        <w:rPr>
          <w:rFonts w:ascii="Calibri" w:hAnsi="Calibri"/>
          <w:color w:val="333333"/>
          <w:sz w:val="22"/>
        </w:rPr>
        <w:t>Option 1 Hive — Round Emblem, Honeycomb Texture, Hexagonal Crest, 3D Gold Bee, Laurel Wreath in Black &amp; Gold Foil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Official Brand Identity: </w:t>
      </w:r>
      <w:r>
        <w:rPr>
          <w:rFonts w:ascii="Calibri" w:hAnsi="Calibri"/>
          <w:color w:val="333333"/>
          <w:sz w:val="22"/>
        </w:rPr>
        <w:t>'The Royal Bee — Gold on Black / Premium Spirits - Crisp &amp; Refined'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Core Brand Numerology: </w:t>
      </w:r>
      <w:r>
        <w:rPr>
          <w:rFonts w:ascii="Calibri" w:hAnsi="Calibri"/>
          <w:color w:val="333333"/>
          <w:sz w:val="22"/>
        </w:rPr>
        <w:t>FERABEE = 23 = 5 (Signifying rapid expansion, energy &amp; prosperity)</w:t>
      </w:r>
    </w:p>
    <w:p>
      <w:pPr>
        <w:keepNext/>
        <w:spacing w:before="320" w:after="120"/>
      </w:pPr>
      <w:r>
        <w:rPr>
          <w:rFonts w:ascii="Arial" w:hAnsi="Arial"/>
          <w:b/>
          <w:color w:val="1A1A2E"/>
          <w:sz w:val="32"/>
        </w:rPr>
        <w:t>2. Product Portfolio &amp; Technical Specifications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The FeraBee product lineup comprises core SKUs across Spirits, Craft Beer, and Wine, formulated at 42.8% v/v IMFL standard strength with custom luxury packaging: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insideH w:val="single" w:sz="4" w:space="0" w:color="F0F0F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Product Category</w:t>
            </w:r>
          </w:p>
        </w:tc>
        <w:tc>
          <w:tcPr>
            <w:tcW w:type="dxa" w:w="1872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Packaging / Volume</w:t>
            </w:r>
          </w:p>
        </w:tc>
        <w:tc>
          <w:tcPr>
            <w:tcW w:type="dxa" w:w="1872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Blend / Alcohol Spec</w:t>
            </w:r>
          </w:p>
        </w:tc>
        <w:tc>
          <w:tcPr>
            <w:tcW w:type="dxa" w:w="1872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MH MRP (₹)</w:t>
            </w:r>
          </w:p>
        </w:tc>
        <w:tc>
          <w:tcPr>
            <w:tcW w:type="dxa" w:w="1872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Goa MRP (₹)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FeraBee Whisky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750ml Custom Black Glass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42.8% v/v Grain &amp; Malt blend, Honey Finish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₹1,850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₹1,350</w:t>
            </w:r>
          </w:p>
        </w:tc>
      </w:tr>
      <w:tr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FeraBee Vodka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750ml Clear Glass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42.8% v/v Triple-Distilled, Charcoal Filtered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₹1,650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₹1,150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FeraBee Gin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750ml Clear Glass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42.8% v/v Artisanal Botanical Blend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₹1,950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₹1,450</w:t>
            </w:r>
          </w:p>
        </w:tc>
      </w:tr>
      <w:tr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FeraBee Rum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750ml Glass Bottle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42.8% v/v Premium Dark Molasses Rum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₹1,550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₹1,050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FeraBee Beer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650ml Bottle &amp; 500ml Can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5.0% / 4.8% alc/vol Premium Crisp Lager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₹220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₹140</w:t>
            </w:r>
          </w:p>
        </w:tc>
      </w:tr>
      <w:tr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FeraBee Wine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750ml Glass Bottle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12.0% alc/vol Sparkling Red &amp; White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₹1,250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₹850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A1A2E"/>
          <w:sz w:val="32"/>
        </w:rPr>
        <w:t>3. The 100-Cover 'FeraBee Bee Lounge' Concept &amp; Interior Design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Each FeraBee franchise outlet operates as a high-density, social dining destination designed to offer maximum visual appeal and customer throughput: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Store Footprint: </w:t>
      </w:r>
      <w:r>
        <w:rPr>
          <w:rFonts w:ascii="Calibri" w:hAnsi="Calibri"/>
          <w:color w:val="333333"/>
          <w:sz w:val="22"/>
        </w:rPr>
        <w:t>2,500 – 3,000 sq. ft. efficient layout (50 ft × 50 ft optimal configuration).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Seating Capacity: </w:t>
      </w:r>
      <w:r>
        <w:rPr>
          <w:rFonts w:ascii="Calibri" w:hAnsi="Calibri"/>
          <w:color w:val="333333"/>
          <w:sz w:val="22"/>
        </w:rPr>
        <w:t>100 Covers Total (60 Indoor seats with 12 Hexagonal tables + 40 Outdoor Patio covers).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Interior Aesthetic: </w:t>
      </w:r>
      <w:r>
        <w:rPr>
          <w:rFonts w:ascii="Calibri" w:hAnsi="Calibri"/>
          <w:color w:val="333333"/>
          <w:sz w:val="22"/>
        </w:rPr>
        <w:t>Black Marble flooring, Gold Trim, Honey Drip Bar Counter, Gold Hexagonal LED Ceiling, and a 3D Gold Bee Feature Wall.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Territory Rights: </w:t>
      </w:r>
      <w:r>
        <w:rPr>
          <w:rFonts w:ascii="Calibri" w:hAnsi="Calibri"/>
          <w:color w:val="333333"/>
          <w:sz w:val="22"/>
        </w:rPr>
        <w:t>Exclusive territorial protection of 1 Outlet per Taluka (15km radius exclusivity).</w:t>
      </w:r>
    </w:p>
    <w:p>
      <w:pPr>
        <w:keepNext/>
        <w:spacing w:before="320" w:after="120"/>
      </w:pPr>
      <w:r>
        <w:rPr>
          <w:rFonts w:ascii="Arial" w:hAnsi="Arial"/>
          <w:b/>
          <w:color w:val="1A1A2E"/>
          <w:sz w:val="32"/>
        </w:rPr>
        <w:t>4. Franchise Unit Economics &amp; The Unlimited Package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The commercial catalyst of the FeraBee Bee Lounge chain is the Unlimited Food + Spirits Package, structured legally as 'Unlimited Food + Complimentary FeraBee Tasting':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insideH w:val="single" w:sz="4" w:space="0" w:color="F0F0F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Tier Package</w:t>
            </w:r>
          </w:p>
        </w:tc>
        <w:tc>
          <w:tcPr>
            <w:tcW w:type="dxa" w:w="1872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Timing / Hours</w:t>
            </w:r>
          </w:p>
        </w:tc>
        <w:tc>
          <w:tcPr>
            <w:tcW w:type="dxa" w:w="1872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Inclusions / Offerings</w:t>
            </w:r>
          </w:p>
        </w:tc>
        <w:tc>
          <w:tcPr>
            <w:tcW w:type="dxa" w:w="1872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Unit Cost</w:t>
            </w:r>
          </w:p>
        </w:tc>
        <w:tc>
          <w:tcPr>
            <w:tcW w:type="dxa" w:w="1872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Net Profit / Guest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SILVER HIVE (₹999)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Mon-Thu Lunch (12-5pm)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Unlimited Beer + Vodka/Rum (max 6 pegs) + Veg Food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₹380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₹619 (62% Margin)</w:t>
            </w:r>
          </w:p>
        </w:tc>
      </w:tr>
      <w:tr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GOLD BEE (₹1,499)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Daily Dinner (7-11:30pm)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Unlimited Whisky/Vodka/Gin/Rum/Beer + 7 Starters + Main + Dessert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₹580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₹919 (61% Margin)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PLATINUM ROYAL (₹1,999)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Weekends &amp; Peak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All 6 Spirits incl. Sparkling Wine + Seafood + Live BBQ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₹780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₹1,219 (61% Margin)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B8860B"/>
          <w:sz w:val="26"/>
        </w:rPr>
        <w:t>Franchise Outlet Monthly Profit &amp; Loss Statement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insideH w:val="single" w:sz="4" w:space="0" w:color="F0F0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P&amp;L Item Category</w:t>
            </w:r>
          </w:p>
        </w:tc>
        <w:tc>
          <w:tcPr>
            <w:tcW w:type="dxa" w:w="312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Monthly Amount (₹)</w:t>
            </w:r>
          </w:p>
        </w:tc>
        <w:tc>
          <w:tcPr>
            <w:tcW w:type="dxa" w:w="312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Operational Commentary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Unlimited Package Sales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₹40,92,270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105 guests/day @ ₹1,499 x 26 operating days</w:t>
            </w:r>
          </w:p>
        </w:tc>
      </w:tr>
      <w:tr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A La Carte Food &amp; Drinks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₹9,94,500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45 guests/day @ ₹850 x 26 operating days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TOTAL MONTHLY REVENUE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₹50,86,770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Gross Turnover per outlet</w:t>
            </w:r>
          </w:p>
        </w:tc>
      </w:tr>
      <w:tr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Gross Profit (61% Margin)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₹31,00,000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Net margin after food &amp; liquor COGS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Less: Monthly Opex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₹6,44,000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Rent (₹1L), Staff 14 salaries (₹2.2L), Power, Royalty 6%, Mktg 3%</w:t>
            </w:r>
          </w:p>
        </w:tc>
      </w:tr>
      <w:tr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NET PROFIT PER BAR (MONTHLY)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₹24,50,000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Net profit accruing to Franchisee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NET PROFIT PER BAR (ANNUAL)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₹2,94,00,000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Annualized Net Earnings</w:t>
            </w:r>
          </w:p>
        </w:tc>
      </w:tr>
      <w:tr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FRANCHISE PAYBACK PERIOD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4.7 MONTHS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Payback on ₹1.15 Cr Maharashtra Capex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A1A2E"/>
          <w:sz w:val="32"/>
        </w:rPr>
        <w:t>5. High-Yield Taluka Selection &amp; Phase 1 Rollout Strategy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To maximize initial cash flow and prove unit economics within the first 6 months, FeraBee will execute a targeted rollout focusing on High-Density, High-Disposable-Income Talukas: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insideH w:val="single" w:sz="4" w:space="0" w:color="F0F0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Target Region</w:t>
            </w:r>
          </w:p>
        </w:tc>
        <w:tc>
          <w:tcPr>
            <w:tcW w:type="dxa" w:w="312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Key Talukas / Locations Included</w:t>
            </w:r>
          </w:p>
        </w:tc>
        <w:tc>
          <w:tcPr>
            <w:tcW w:type="dxa" w:w="312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Outlet Count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Goa State (100% Coverage)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Tiswadi (Panjim), Bardez (Mapusa/Anjuna/Baga), Salcete (Margao), Mormugao, Ponda, Pernem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12 Outlets</w:t>
            </w:r>
          </w:p>
        </w:tc>
      </w:tr>
      <w:tr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Pune District Cluster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Haveli (Vimannagar/Kharadi), Pune City (FC Rd/JM Rd), Maval (Hinjawadi/Wakad), Mulshi (Baner)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8 Outlets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Mumbai &amp; Thane Belt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Mumbai City, Salsette (Andheri/Bandra/Borivali), Thane (Ghodbunder/Majiwada), Navi Mumbai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12 Outlets</w:t>
            </w:r>
          </w:p>
        </w:tc>
      </w:tr>
      <w:tr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Western MH &amp; Konkan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Nashik (College Rd), Chhatrapati Sambhajinagar, Kolhapur Karveer, Satara, Sangli, Solapur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10 Outlets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Vidarbha Region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Nagpur Urban (Dharampeth/Sadar), Nagpur Rural, Chandrapur, Amravati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8 Outlets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A1A2E"/>
          <w:sz w:val="32"/>
        </w:rPr>
        <w:t>6. State Excise, Inter-State Transit &amp; Legal Compliance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Inter-state movement of liquor between Goa (Manufacturing base) and Maharashtra (Primary consumption market) requires rigorous compliance with state excise tariffs and transit permit laws: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insideH w:val="single" w:sz="4" w:space="0" w:color="F0F0F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Transit Stage</w:t>
            </w:r>
          </w:p>
        </w:tc>
        <w:tc>
          <w:tcPr>
            <w:tcW w:type="dxa" w:w="468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Statutory Procedure &amp; Regulatory Compliance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1. Distillery Clearance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Bottling permit issued via Goa Excise Portal (GEMS). Payment of Goa Export Duty (~₹10-15/case).</w:t>
            </w:r>
          </w:p>
        </w:tc>
      </w:tr>
      <w:tr>
        <w:tc>
          <w:tcPr>
            <w:tcW w:type="dxa" w:w="468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2. Transit Pass (TP)</w:t>
            </w:r>
          </w:p>
        </w:tc>
        <w:tc>
          <w:tcPr>
            <w:tcW w:type="dxa" w:w="468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Application for Inter-State Transport Pass (Pass-2). GPS-tracked bonded truck dispatch from Goa facility.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3. Maharashtra Border Entry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Import Pass verification at Maharashtra State Border Checkposts (Banda/Insuli). Duty payment.</w:t>
            </w:r>
          </w:p>
        </w:tc>
      </w:tr>
      <w:tr>
        <w:tc>
          <w:tcPr>
            <w:tcW w:type="dxa" w:w="468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4. Bonded Wholesale Storage</w:t>
            </w:r>
          </w:p>
        </w:tc>
        <w:tc>
          <w:tcPr>
            <w:tcW w:type="dxa" w:w="468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Stock deposited in State-approved FL-1 Wholesale Bonded Warehouse before distribution to FeraBee bars.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A1A2E"/>
          <w:sz w:val="32"/>
        </w:rPr>
        <w:t>7. Manufacturing Lease &amp; Raw Material Supply Chain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Initial production leverages third-party lease bottling agreements in Goa (Verna/Ponda Industrial Estates) with excess capacity of 25,000 cases/month at a processing cost of ₹45–60 per case: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insideH w:val="single" w:sz="4" w:space="0" w:color="F0F0F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Ingredient / Material</w:t>
            </w:r>
          </w:p>
        </w:tc>
        <w:tc>
          <w:tcPr>
            <w:tcW w:type="dxa" w:w="468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Technical Sourcing Specification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Grain Neutral Spirit (ENA)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96.5% Extra Neutral Alcohol derived from grain, sulfur-free (Sourced from MH/Karnataka)</w:t>
            </w:r>
          </w:p>
        </w:tc>
      </w:tr>
      <w:tr>
        <w:tc>
          <w:tcPr>
            <w:tcW w:type="dxa" w:w="468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Scotch Malt Concentrate</w:t>
            </w:r>
          </w:p>
        </w:tc>
        <w:tc>
          <w:tcPr>
            <w:tcW w:type="dxa" w:w="468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Imported 18-Year Highland Single Malt Concentrate (Imported via Custom Bonded Warehouse)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Botanical Extracts (Gin)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Juniper berries, coriander seeds, Goan cardamom, lemon peel extracts via vapor infusion</w:t>
            </w:r>
          </w:p>
        </w:tc>
      </w:tr>
      <w:tr>
        <w:tc>
          <w:tcPr>
            <w:tcW w:type="dxa" w:w="468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Craft Beer Brewing Stock</w:t>
            </w:r>
          </w:p>
        </w:tc>
        <w:tc>
          <w:tcPr>
            <w:tcW w:type="dxa" w:w="468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Premium 2-row Pilsner malt, Caramel malt, Cascade hops, and ale yeast for Amber Ale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A1A2E"/>
          <w:sz w:val="32"/>
        </w:rPr>
        <w:t>8. Store Operations, Technology Stack &amp; Anti-Theft SOPs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To prevent stock leakage, unauthorized pouring, or food waste, each FeraBee Bee Lounge implements an integrated operational tech stack: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RFID Wristband POS: </w:t>
      </w:r>
      <w:r>
        <w:rPr>
          <w:rFonts w:ascii="Calibri" w:hAnsi="Calibri"/>
          <w:color w:val="333333"/>
          <w:sz w:val="22"/>
        </w:rPr>
        <w:t>Issued at reception upon cover payment. Tracks package entry time, table number, and drinks consumed.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Optic Auto-Pourers: </w:t>
      </w:r>
      <w:r>
        <w:rPr>
          <w:rFonts w:ascii="Calibri" w:hAnsi="Calibri"/>
          <w:color w:val="333333"/>
          <w:sz w:val="22"/>
        </w:rPr>
        <w:t>Hard spirits dispensed via electronic 60ml optic pourers linked via Bluetooth/Wi-Fi directly to POS billing.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Portion Control SOP: </w:t>
      </w:r>
      <w:r>
        <w:rPr>
          <w:rFonts w:ascii="Calibri" w:hAnsi="Calibri"/>
          <w:color w:val="333333"/>
          <w:sz w:val="22"/>
        </w:rPr>
        <w:t>Starters pre-batched and portion-controlled (120g/portion) to maintain exact 61% gross profit margin.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Cloud CCTV Surveillance: </w:t>
      </w:r>
      <w:r>
        <w:rPr>
          <w:rFonts w:ascii="Calibri" w:hAnsi="Calibri"/>
          <w:color w:val="333333"/>
          <w:sz w:val="22"/>
        </w:rPr>
        <w:t>16-camera HD Cloud AI surveillance covering Bar Counter, Kitchen Pass, and Cashier for 24/7 audit.</w:t>
      </w:r>
    </w:p>
    <w:p>
      <w:pPr>
        <w:keepNext/>
        <w:spacing w:before="320" w:after="120"/>
      </w:pPr>
      <w:r>
        <w:rPr>
          <w:rFonts w:ascii="Arial" w:hAnsi="Arial"/>
          <w:b/>
          <w:color w:val="1A1A2E"/>
          <w:sz w:val="32"/>
        </w:rPr>
        <w:t>9. Investment Ask, Cap Table, &amp; Investor Term Sheet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The capital structure combines founders equity, bank cash credit limits, and an equity raise to fund national expansion: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insideH w:val="single" w:sz="4" w:space="0" w:color="F0F0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Capital Source</w:t>
            </w:r>
          </w:p>
        </w:tc>
        <w:tc>
          <w:tcPr>
            <w:tcW w:type="dxa" w:w="312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Amount (₹)</w:t>
            </w:r>
          </w:p>
        </w:tc>
        <w:tc>
          <w:tcPr>
            <w:tcW w:type="dxa" w:w="312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Structure &amp; Terms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Founders Paid-Up Equity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₹50,00,000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Equity Shares (51% : 49%)</w:t>
            </w:r>
          </w:p>
        </w:tc>
      </w:tr>
      <w:tr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Bank Cash Credit (CC) / Loan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₹3,50,00,000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Secured Working Capital Facility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External Investor Equity Raise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₹18,00,00,000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Preferred Equity (25.0% Stake)</w:t>
            </w:r>
          </w:p>
        </w:tc>
      </w:tr>
      <w:tr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TOTAL CAPITALIZATION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₹22,00,00,000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Total Operational Runway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D4AF37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B8860B"/>
                <w:sz w:val="22"/>
              </w:rPr>
              <w:t>★ INVESTOR RETURN HIGHLIGHT</w:t>
              <w:br/>
            </w:r>
            <w:r>
              <w:rPr>
                <w:rFonts w:ascii="Calibri" w:hAnsi="Calibri"/>
                <w:color w:val="222222"/>
                <w:sz w:val="21"/>
              </w:rPr>
              <w:t>At Year 3, based on a conservative 10.0x EBITDA multiple on projected ₹78.0 Crore EBITDA, FeraBee Liquor Private Limited will achieve an Enterprise Valuation of ₹780.0 Crore. The investor's 25% equity stake will be valued at ₹195.0 Crore, representing an estimated 10.8X Return on Investment (ROI) over 36 months.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